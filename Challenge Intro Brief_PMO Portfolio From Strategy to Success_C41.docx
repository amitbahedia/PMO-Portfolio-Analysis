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B6EAC" w14:textId="77777777" w:rsidR="004645E5" w:rsidRDefault="00000000">
      <w:r>
        <w:rPr>
          <w:b/>
          <w:sz w:val="32"/>
        </w:rPr>
        <w:t>PMO Portfolio: From Strategy to Success</w:t>
      </w:r>
    </w:p>
    <w:p w14:paraId="60115ECD" w14:textId="76535278" w:rsidR="004645E5" w:rsidRDefault="00CB24B4">
      <w:r w:rsidRPr="00CB24B4">
        <w:rPr>
          <w:b/>
          <w:bCs/>
        </w:rPr>
        <w:t>PMO Portfolio: From Strategy to Success</w:t>
      </w:r>
      <w:r w:rsidRPr="00CB24B4">
        <w:t xml:space="preserve"> focuses on using analytics to assess portfolio performance, identify delivery risks and support better strategic decisions. Participants will work with a multi-table dataset containing project information and monthly performance snapshots, covering areas such as schedule and cost variance, milestone delivery, resource capacity, risk exposure and benefit </w:t>
      </w:r>
      <w:r w:rsidRPr="00CB24B4">
        <w:t>realization</w:t>
      </w:r>
      <w:r w:rsidRPr="00CB24B4">
        <w:t>. The objective is to determine which projects should be accelerated, recovered, paused or terminated.</w:t>
      </w:r>
      <w:r w:rsidR="00000000">
        <w:br/>
      </w:r>
      <w:r w:rsidR="00000000">
        <w:br/>
        <w:t>The analysis should help tell the story of how data can reveal the patterns, risks, opportunities, and operational drivers behind better decision-making. The best submissions will connect key trends, performance changes, process behavior, and stakeholder outcomes to practical recommendations that a business audience can act on.</w:t>
      </w:r>
    </w:p>
    <w:p w14:paraId="156EBFA9" w14:textId="77777777" w:rsidR="004645E5" w:rsidRDefault="00000000">
      <w:r>
        <w:rPr>
          <w:b/>
        </w:rPr>
        <w:t>About</w:t>
      </w:r>
    </w:p>
    <w:p w14:paraId="54BB6586" w14:textId="77777777" w:rsidR="004645E5" w:rsidRDefault="00000000">
      <w:r>
        <w:t>The FP20 Analytics Challenge 41 is brought to you in collaboration with ZoomCharts. Thanks to this partnership, participants can practise building interactive Power BI reports that help business users explore data faster and more intuitively.</w:t>
      </w:r>
    </w:p>
    <w:p w14:paraId="3432A92F" w14:textId="77777777" w:rsidR="004645E5" w:rsidRDefault="00000000">
      <w:r>
        <w:t>To participate in the challenge with ZoomCharts, register and create a Power BI report including at least 2 ZoomCharts Drill Down Visuals in one report page.</w:t>
      </w:r>
    </w:p>
    <w:p w14:paraId="1691524F" w14:textId="77777777" w:rsidR="004645E5" w:rsidRDefault="00000000">
      <w:r>
        <w:rPr>
          <w:b/>
        </w:rPr>
        <w:t>Why participate in the Challenge with ZoomCharts?</w:t>
      </w:r>
    </w:p>
    <w:p w14:paraId="600F5932" w14:textId="77777777" w:rsidR="004645E5" w:rsidRDefault="00000000">
      <w:pPr>
        <w:pStyle w:val="ListBullet"/>
      </w:pPr>
      <w:r>
        <w:t>Personalized feedback on every valid report entry that meets the requirements.</w:t>
      </w:r>
    </w:p>
    <w:p w14:paraId="47DDAB5B" w14:textId="77777777" w:rsidR="004645E5" w:rsidRDefault="00000000">
      <w:pPr>
        <w:pStyle w:val="ListBullet"/>
      </w:pPr>
      <w:r>
        <w:t>A free Drill Down Visuals Developer License to access the full Drill Down Visuals PRO library.</w:t>
      </w:r>
    </w:p>
    <w:p w14:paraId="1E0393E2" w14:textId="77777777" w:rsidR="004645E5" w:rsidRDefault="00000000">
      <w:pPr>
        <w:pStyle w:val="ListBullet"/>
      </w:pPr>
      <w:r>
        <w:t>Learning resources, workshops, events, and mentor support to improve report design and usability.</w:t>
      </w:r>
    </w:p>
    <w:p w14:paraId="0A4D0611" w14:textId="77777777" w:rsidR="004645E5" w:rsidRDefault="00000000">
      <w:pPr>
        <w:pStyle w:val="ListBullet"/>
      </w:pPr>
      <w:r>
        <w:t>The opportunity to compete for an additional $300 Amazon gift card.</w:t>
      </w:r>
    </w:p>
    <w:p w14:paraId="47EE8029" w14:textId="77777777" w:rsidR="004645E5" w:rsidRDefault="00000000">
      <w:r>
        <w:rPr>
          <w:b/>
        </w:rPr>
        <w:t>Introduction</w:t>
      </w:r>
    </w:p>
    <w:p w14:paraId="23B77166" w14:textId="77777777" w:rsidR="004645E5" w:rsidRDefault="00000000">
      <w:r>
        <w:t>Below is your show time. Read me carefully!</w:t>
      </w:r>
    </w:p>
    <w:p w14:paraId="4F861AFD" w14:textId="77777777" w:rsidR="004645E5" w:rsidRDefault="00000000">
      <w:r>
        <w:rPr>
          <w:b/>
        </w:rPr>
        <w:t>Timeline</w:t>
      </w:r>
    </w:p>
    <w:p w14:paraId="66C639F1" w14:textId="77777777" w:rsidR="004645E5" w:rsidRDefault="00000000">
      <w:r>
        <w:t>Start: Thursday, 17 April 2026 - 15:00 (UK)</w:t>
      </w:r>
    </w:p>
    <w:p w14:paraId="5DA9D12E" w14:textId="77777777" w:rsidR="004645E5" w:rsidRDefault="00000000">
      <w:r>
        <w:t>Submission Deadline: Tuesday, 13 October 2026 - 23:59 (UK)</w:t>
      </w:r>
    </w:p>
    <w:p w14:paraId="56CAAA80" w14:textId="77777777" w:rsidR="004645E5" w:rsidRDefault="00000000">
      <w:r>
        <w:t>Workshop Webinar: Thursday, 24 September 2026 - 12:00 (UK)</w:t>
      </w:r>
    </w:p>
    <w:p w14:paraId="37FBD3B5" w14:textId="77777777" w:rsidR="004645E5" w:rsidRDefault="00000000">
      <w:r>
        <w:t>Top 5 Webinar: Thursday, 22 Oct0ber 2026 - 12:00 (UK)</w:t>
      </w:r>
    </w:p>
    <w:p w14:paraId="52F58D1C" w14:textId="77777777" w:rsidR="004645E5" w:rsidRDefault="00000000">
      <w:r>
        <w:rPr>
          <w:b/>
        </w:rPr>
        <w:lastRenderedPageBreak/>
        <w:t>Access to the LinkedIn Group and Forum</w:t>
      </w:r>
    </w:p>
    <w:p w14:paraId="31335A84" w14:textId="77777777" w:rsidR="004645E5" w:rsidRDefault="00000000">
      <w:r>
        <w:t>https://www.linkedin.com/groups/12751070/</w:t>
      </w:r>
    </w:p>
    <w:p w14:paraId="4C93BAB5" w14:textId="496175CC" w:rsidR="00CB24B4" w:rsidRDefault="00000000" w:rsidP="00CB24B4">
      <w:pPr>
        <w:rPr>
          <w:bCs/>
          <w:lang w:val="en-GB"/>
        </w:rPr>
      </w:pPr>
      <w:r w:rsidRPr="00CB24B4">
        <w:rPr>
          <w:b/>
        </w:rPr>
        <w:t>Key Questions to Explore</w:t>
      </w:r>
    </w:p>
    <w:p w14:paraId="6F829F09" w14:textId="2B468CC9" w:rsidR="00CB24B4" w:rsidRPr="00CB24B4" w:rsidRDefault="00CB24B4" w:rsidP="00CB24B4">
      <w:pPr>
        <w:pStyle w:val="ListParagraph"/>
        <w:numPr>
          <w:ilvl w:val="0"/>
          <w:numId w:val="10"/>
        </w:numPr>
        <w:rPr>
          <w:bCs/>
          <w:lang w:val="en-GB"/>
        </w:rPr>
      </w:pPr>
      <w:r w:rsidRPr="00CB24B4">
        <w:rPr>
          <w:bCs/>
          <w:lang w:val="en-GB"/>
        </w:rPr>
        <w:t xml:space="preserve">How has overall portfolio performance changed over time, and which trends require leadership attention? </w:t>
      </w:r>
    </w:p>
    <w:p w14:paraId="011C05FF" w14:textId="198126A3" w:rsidR="00CB24B4" w:rsidRPr="00CB24B4" w:rsidRDefault="00CB24B4" w:rsidP="00CB24B4">
      <w:pPr>
        <w:pStyle w:val="ListParagraph"/>
        <w:numPr>
          <w:ilvl w:val="0"/>
          <w:numId w:val="10"/>
        </w:numPr>
        <w:rPr>
          <w:bCs/>
          <w:lang w:val="en-GB"/>
        </w:rPr>
      </w:pPr>
      <w:r w:rsidRPr="00CB24B4">
        <w:rPr>
          <w:bCs/>
          <w:lang w:val="en-GB"/>
        </w:rPr>
        <w:t xml:space="preserve">Which programmes, business units or locations show the greatest variation in project performance? </w:t>
      </w:r>
    </w:p>
    <w:p w14:paraId="2B1EC681" w14:textId="397A9495" w:rsidR="00CB24B4" w:rsidRPr="00CB24B4" w:rsidRDefault="00CB24B4" w:rsidP="00CB24B4">
      <w:pPr>
        <w:pStyle w:val="ListParagraph"/>
        <w:numPr>
          <w:ilvl w:val="0"/>
          <w:numId w:val="10"/>
        </w:numPr>
        <w:rPr>
          <w:bCs/>
          <w:lang w:val="en-GB"/>
        </w:rPr>
      </w:pPr>
      <w:r w:rsidRPr="00CB24B4">
        <w:rPr>
          <w:bCs/>
          <w:lang w:val="en-GB"/>
        </w:rPr>
        <w:t xml:space="preserve">Which measures show the strongest improvement or decline? </w:t>
      </w:r>
    </w:p>
    <w:p w14:paraId="56B2058D" w14:textId="31C7CE9B" w:rsidR="00CB24B4" w:rsidRPr="00CB24B4" w:rsidRDefault="00CB24B4" w:rsidP="00CB24B4">
      <w:pPr>
        <w:pStyle w:val="ListParagraph"/>
        <w:numPr>
          <w:ilvl w:val="0"/>
          <w:numId w:val="10"/>
        </w:numPr>
        <w:rPr>
          <w:bCs/>
          <w:lang w:val="en-GB"/>
        </w:rPr>
      </w:pPr>
      <w:r w:rsidRPr="00CB24B4">
        <w:rPr>
          <w:bCs/>
          <w:lang w:val="en-GB"/>
        </w:rPr>
        <w:t xml:space="preserve">Where are the largest schedule delays, cost overruns or delivery inefficiencies? </w:t>
      </w:r>
    </w:p>
    <w:p w14:paraId="068BCA88" w14:textId="43DE8DEC" w:rsidR="00CB24B4" w:rsidRPr="00CB24B4" w:rsidRDefault="00CB24B4" w:rsidP="00CB24B4">
      <w:pPr>
        <w:pStyle w:val="ListParagraph"/>
        <w:numPr>
          <w:ilvl w:val="0"/>
          <w:numId w:val="10"/>
        </w:numPr>
        <w:rPr>
          <w:bCs/>
          <w:lang w:val="en-GB"/>
        </w:rPr>
      </w:pPr>
      <w:r w:rsidRPr="00CB24B4">
        <w:rPr>
          <w:bCs/>
          <w:lang w:val="en-GB"/>
        </w:rPr>
        <w:t xml:space="preserve">Which programmes, business units or project categories explain the biggest differences in performance? </w:t>
      </w:r>
    </w:p>
    <w:p w14:paraId="3BE5662C" w14:textId="3229E5C4" w:rsidR="00CB24B4" w:rsidRPr="00CB24B4" w:rsidRDefault="00CB24B4" w:rsidP="00CB24B4">
      <w:pPr>
        <w:pStyle w:val="ListParagraph"/>
        <w:numPr>
          <w:ilvl w:val="0"/>
          <w:numId w:val="10"/>
        </w:numPr>
        <w:rPr>
          <w:bCs/>
          <w:lang w:val="en-GB"/>
        </w:rPr>
      </w:pPr>
      <w:r w:rsidRPr="00CB24B4">
        <w:rPr>
          <w:bCs/>
          <w:lang w:val="en-GB"/>
        </w:rPr>
        <w:t xml:space="preserve">How do key delivery metrics compare across strategic themes, methodologies and priority levels? </w:t>
      </w:r>
    </w:p>
    <w:p w14:paraId="6A8D8A9C" w14:textId="025CF62E" w:rsidR="00CB24B4" w:rsidRPr="00CB24B4" w:rsidRDefault="00CB24B4" w:rsidP="00CB24B4">
      <w:pPr>
        <w:pStyle w:val="ListParagraph"/>
        <w:numPr>
          <w:ilvl w:val="0"/>
          <w:numId w:val="10"/>
        </w:numPr>
        <w:rPr>
          <w:bCs/>
          <w:lang w:val="en-GB"/>
        </w:rPr>
      </w:pPr>
      <w:r w:rsidRPr="00CB24B4">
        <w:rPr>
          <w:bCs/>
          <w:lang w:val="en-GB"/>
        </w:rPr>
        <w:t xml:space="preserve">Are there any outliers or unusual project patterns that require further investigation? </w:t>
      </w:r>
    </w:p>
    <w:p w14:paraId="530B80B3" w14:textId="002CDC59" w:rsidR="00CB24B4" w:rsidRPr="00CB24B4" w:rsidRDefault="00CB24B4" w:rsidP="00CB24B4">
      <w:pPr>
        <w:pStyle w:val="ListParagraph"/>
        <w:numPr>
          <w:ilvl w:val="0"/>
          <w:numId w:val="10"/>
        </w:numPr>
        <w:rPr>
          <w:bCs/>
          <w:lang w:val="en-GB"/>
        </w:rPr>
      </w:pPr>
      <w:r w:rsidRPr="00CB24B4">
        <w:rPr>
          <w:bCs/>
          <w:lang w:val="en-GB"/>
        </w:rPr>
        <w:t xml:space="preserve">Which factors appear most closely connected to better or worse project outcomes? </w:t>
      </w:r>
    </w:p>
    <w:p w14:paraId="7B5540CB" w14:textId="0C9A7547" w:rsidR="00CB24B4" w:rsidRPr="00CB24B4" w:rsidRDefault="00CB24B4" w:rsidP="00CB24B4">
      <w:pPr>
        <w:pStyle w:val="ListParagraph"/>
        <w:numPr>
          <w:ilvl w:val="0"/>
          <w:numId w:val="10"/>
        </w:numPr>
        <w:rPr>
          <w:bCs/>
          <w:lang w:val="en-GB"/>
        </w:rPr>
      </w:pPr>
      <w:r w:rsidRPr="00CB24B4">
        <w:rPr>
          <w:bCs/>
          <w:lang w:val="en-GB"/>
        </w:rPr>
        <w:t xml:space="preserve">Where are the strongest opportunities for operational or portfolio improvement? </w:t>
      </w:r>
    </w:p>
    <w:p w14:paraId="10A3AFEC" w14:textId="34C2E705" w:rsidR="00CB24B4" w:rsidRPr="00CB24B4" w:rsidRDefault="00CB24B4" w:rsidP="00CB24B4">
      <w:pPr>
        <w:pStyle w:val="ListParagraph"/>
        <w:numPr>
          <w:ilvl w:val="0"/>
          <w:numId w:val="10"/>
        </w:numPr>
        <w:rPr>
          <w:bCs/>
          <w:lang w:val="en-GB"/>
        </w:rPr>
      </w:pPr>
      <w:r w:rsidRPr="00CB24B4">
        <w:rPr>
          <w:bCs/>
          <w:lang w:val="en-GB"/>
        </w:rPr>
        <w:t xml:space="preserve">What practical recommendations should leaders prioritise based on the data? </w:t>
      </w:r>
    </w:p>
    <w:p w14:paraId="72A0B418" w14:textId="19D21525" w:rsidR="00CB24B4" w:rsidRPr="00CB24B4" w:rsidRDefault="00CB24B4" w:rsidP="00CB24B4">
      <w:pPr>
        <w:pStyle w:val="ListParagraph"/>
        <w:numPr>
          <w:ilvl w:val="0"/>
          <w:numId w:val="10"/>
        </w:numPr>
        <w:rPr>
          <w:bCs/>
          <w:lang w:val="en-GB"/>
        </w:rPr>
      </w:pPr>
      <w:r w:rsidRPr="00CB24B4">
        <w:rPr>
          <w:bCs/>
          <w:lang w:val="en-GB"/>
        </w:rPr>
        <w:t xml:space="preserve">Which projects are delivering the greatest expected value relative to their approved budget? </w:t>
      </w:r>
    </w:p>
    <w:p w14:paraId="1A29E1E0" w14:textId="5E3708F6" w:rsidR="00CB24B4" w:rsidRPr="00CB24B4" w:rsidRDefault="00CB24B4" w:rsidP="00CB24B4">
      <w:pPr>
        <w:pStyle w:val="ListParagraph"/>
        <w:numPr>
          <w:ilvl w:val="0"/>
          <w:numId w:val="10"/>
        </w:numPr>
        <w:rPr>
          <w:bCs/>
          <w:lang w:val="en-GB"/>
        </w:rPr>
      </w:pPr>
      <w:r w:rsidRPr="00CB24B4">
        <w:rPr>
          <w:bCs/>
          <w:lang w:val="en-GB"/>
        </w:rPr>
        <w:t xml:space="preserve">Where are resource-capacity gaps affecting project progress and milestone delivery? </w:t>
      </w:r>
    </w:p>
    <w:p w14:paraId="53CB0A3E" w14:textId="294A290E" w:rsidR="00CB24B4" w:rsidRPr="00CB24B4" w:rsidRDefault="00CB24B4" w:rsidP="00CB24B4">
      <w:pPr>
        <w:pStyle w:val="ListParagraph"/>
        <w:numPr>
          <w:ilvl w:val="0"/>
          <w:numId w:val="10"/>
        </w:numPr>
        <w:rPr>
          <w:bCs/>
          <w:lang w:val="en-GB"/>
        </w:rPr>
      </w:pPr>
      <w:r w:rsidRPr="00CB24B4">
        <w:rPr>
          <w:bCs/>
          <w:lang w:val="en-GB"/>
        </w:rPr>
        <w:t xml:space="preserve">Which projects have the highest risk exposure, and are their mitigation actions being completed on time? </w:t>
      </w:r>
    </w:p>
    <w:p w14:paraId="2F54CB62" w14:textId="2EAA687E" w:rsidR="00CB24B4" w:rsidRPr="00CB24B4" w:rsidRDefault="00CB24B4" w:rsidP="00CB24B4">
      <w:pPr>
        <w:pStyle w:val="ListParagraph"/>
        <w:numPr>
          <w:ilvl w:val="0"/>
          <w:numId w:val="10"/>
        </w:numPr>
        <w:rPr>
          <w:bCs/>
          <w:lang w:val="en-GB"/>
        </w:rPr>
      </w:pPr>
      <w:r w:rsidRPr="00CB24B4">
        <w:rPr>
          <w:bCs/>
          <w:lang w:val="en-GB"/>
        </w:rPr>
        <w:t xml:space="preserve">Which projects are failing to realise their planned benefits despite appearing financially or operationally healthy? </w:t>
      </w:r>
    </w:p>
    <w:p w14:paraId="1A2450A6" w14:textId="2548F3BF" w:rsidR="004645E5" w:rsidRPr="00CB24B4" w:rsidRDefault="00CB24B4" w:rsidP="00CB24B4">
      <w:pPr>
        <w:pStyle w:val="ListParagraph"/>
        <w:numPr>
          <w:ilvl w:val="0"/>
          <w:numId w:val="10"/>
        </w:numPr>
        <w:rPr>
          <w:bCs/>
        </w:rPr>
      </w:pPr>
      <w:r w:rsidRPr="00CB24B4">
        <w:rPr>
          <w:bCs/>
          <w:lang w:val="en-GB"/>
        </w:rPr>
        <w:t>Based on strategic value, delivery performance, risk and benefits, which projects should be accelerated, recovered, paused or terminated?</w:t>
      </w:r>
      <w:r w:rsidRPr="00CB24B4">
        <w:rPr>
          <w:bCs/>
        </w:rPr>
        <w:br/>
      </w:r>
    </w:p>
    <w:p w14:paraId="34DF5F2A" w14:textId="77777777" w:rsidR="004645E5" w:rsidRDefault="00000000">
      <w:r>
        <w:rPr>
          <w:b/>
        </w:rPr>
        <w:t>Technical Requirements</w:t>
      </w:r>
    </w:p>
    <w:p w14:paraId="78529E6E" w14:textId="77777777" w:rsidR="004645E5" w:rsidRDefault="00000000">
      <w:pPr>
        <w:pStyle w:val="ListBullet"/>
      </w:pPr>
      <w:r>
        <w:t>All tools are permitted for FP20 Analytics Challenge.</w:t>
      </w:r>
    </w:p>
    <w:p w14:paraId="1494C971" w14:textId="77777777" w:rsidR="004645E5" w:rsidRDefault="00000000">
      <w:pPr>
        <w:pStyle w:val="ListBullet"/>
      </w:pPr>
      <w:r>
        <w:t>For ZoomCharts Challenge: create a Power BI report including at least 2 ZoomCharts Drill Down Visuals in one report page.</w:t>
      </w:r>
    </w:p>
    <w:p w14:paraId="2B00A1AF" w14:textId="77777777" w:rsidR="004645E5" w:rsidRDefault="00000000">
      <w:pPr>
        <w:pStyle w:val="ListBullet"/>
      </w:pPr>
      <w:r>
        <w:t>Reports are restricted to a maximum of two pages.</w:t>
      </w:r>
    </w:p>
    <w:p w14:paraId="524781CD" w14:textId="77777777" w:rsidR="004645E5" w:rsidRDefault="00000000">
      <w:pPr>
        <w:pStyle w:val="ListBullet"/>
      </w:pPr>
      <w:r>
        <w:t>Canvas size is 16:9 (Default Power BI size) or Full HD size = w:1920 - h:1080.</w:t>
      </w:r>
    </w:p>
    <w:p w14:paraId="1C4B7D67" w14:textId="77777777" w:rsidR="004645E5" w:rsidRDefault="00000000">
      <w:r>
        <w:rPr>
          <w:b/>
        </w:rPr>
        <w:t>Judging Criteria</w:t>
      </w:r>
    </w:p>
    <w:p w14:paraId="1716896D" w14:textId="77777777" w:rsidR="004645E5" w:rsidRDefault="00000000">
      <w:r>
        <w:lastRenderedPageBreak/>
        <w:t>Business users use reports to make data-driven decisions. We will evaluate how easy the report is to understand, how intuitive it is to use, and how well the design supports its purpose.</w:t>
      </w:r>
    </w:p>
    <w:p w14:paraId="56A2C621" w14:textId="77777777" w:rsidR="004645E5" w:rsidRDefault="00000000">
      <w:pPr>
        <w:pStyle w:val="ListBullet"/>
      </w:pPr>
      <w:r>
        <w:t>How easy is it to understand the data? (max 10 points)</w:t>
      </w:r>
    </w:p>
    <w:p w14:paraId="3D97CE48" w14:textId="77777777" w:rsidR="004645E5" w:rsidRDefault="00000000">
      <w:pPr>
        <w:pStyle w:val="ListBullet"/>
      </w:pPr>
      <w:r>
        <w:t>How easy-to-use is the report? (max 14 points)</w:t>
      </w:r>
    </w:p>
    <w:p w14:paraId="03D18863" w14:textId="77777777" w:rsidR="004645E5" w:rsidRDefault="00000000">
      <w:pPr>
        <w:pStyle w:val="ListBullet"/>
      </w:pPr>
      <w:r>
        <w:t>How good is the report design and is it suitable for its purpose? (max 10 points)</w:t>
      </w:r>
    </w:p>
    <w:p w14:paraId="1869E47B" w14:textId="77777777" w:rsidR="004645E5" w:rsidRDefault="00000000">
      <w:r>
        <w:rPr>
          <w:b/>
        </w:rPr>
        <w:t>The Resources.</w:t>
      </w:r>
    </w:p>
    <w:p w14:paraId="316F0419" w14:textId="77777777" w:rsidR="004645E5" w:rsidRDefault="00000000">
      <w:r>
        <w:t>1. Excel Spreadsheet with dataset and data dictionary.</w:t>
      </w:r>
    </w:p>
    <w:p w14:paraId="0AFCFC84" w14:textId="77777777" w:rsidR="004645E5" w:rsidRDefault="00000000">
      <w:r>
        <w:t>2. PDF with the Intro and Brief in English.</w:t>
      </w:r>
    </w:p>
    <w:p w14:paraId="267007BB" w14:textId="77777777" w:rsidR="004645E5" w:rsidRDefault="00000000">
      <w:r>
        <w:rPr>
          <w:b/>
        </w:rPr>
        <w:t>ZoomCharts Resources.</w:t>
      </w:r>
    </w:p>
    <w:p w14:paraId="32E5581E" w14:textId="77777777" w:rsidR="004645E5" w:rsidRDefault="00000000">
      <w:pPr>
        <w:pStyle w:val="ListBullet"/>
      </w:pPr>
      <w:r>
        <w:t>Use-Case Gallery</w:t>
      </w:r>
    </w:p>
    <w:p w14:paraId="23723FCE" w14:textId="77777777" w:rsidR="004645E5" w:rsidRDefault="00000000">
      <w:pPr>
        <w:pStyle w:val="ListBullet"/>
      </w:pPr>
      <w:r>
        <w:t>Video tutorials</w:t>
      </w:r>
    </w:p>
    <w:p w14:paraId="7106918F" w14:textId="77777777" w:rsidR="004645E5" w:rsidRDefault="00000000">
      <w:pPr>
        <w:pStyle w:val="ListBullet"/>
      </w:pPr>
      <w:r>
        <w:t>Documentation</w:t>
      </w:r>
    </w:p>
    <w:p w14:paraId="240AFEFB" w14:textId="77777777" w:rsidR="004645E5" w:rsidRDefault="00000000">
      <w:pPr>
        <w:pStyle w:val="ListBullet"/>
      </w:pPr>
      <w:r>
        <w:t>ZoomCharts Blog</w:t>
      </w:r>
    </w:p>
    <w:p w14:paraId="54E4A98A" w14:textId="77777777" w:rsidR="004645E5" w:rsidRDefault="00000000">
      <w:pPr>
        <w:pStyle w:val="ListBullet"/>
      </w:pPr>
      <w:r>
        <w:t>Visuals Gallery</w:t>
      </w:r>
    </w:p>
    <w:p w14:paraId="63490279" w14:textId="77777777" w:rsidR="004645E5" w:rsidRDefault="00000000">
      <w:r>
        <w:rPr>
          <w:b/>
        </w:rPr>
        <w:t>Submissions of Entries.</w:t>
      </w:r>
    </w:p>
    <w:p w14:paraId="02F0D904" w14:textId="77777777" w:rsidR="004645E5" w:rsidRDefault="00000000">
      <w:r>
        <w:t>*IMPORTANT*</w:t>
      </w:r>
    </w:p>
    <w:p w14:paraId="6CC227FF" w14:textId="77777777" w:rsidR="004645E5" w:rsidRDefault="00000000">
      <w:r>
        <w:t>To submit your two-page report, follow the challenge submission instructions. If you want to be considered for the ZoomCharts prize, submit the .pbix file for validation; otherwise post your entry in the challenges group.</w:t>
      </w:r>
    </w:p>
    <w:p w14:paraId="6F854EA8" w14:textId="77777777" w:rsidR="004645E5" w:rsidRDefault="00000000">
      <w:r>
        <w:t>Use the caption "I am participating in FP20 Analytics Challenge 41", along with screenshots from your report.</w:t>
      </w:r>
    </w:p>
    <w:p w14:paraId="68277EE3" w14:textId="77777777" w:rsidR="004645E5" w:rsidRDefault="00000000">
      <w:r>
        <w:t>Use the hashtags #FP20Analytics, #FP20PmoPortfolio, #builtwithzoomcharts, and tag @Federico Pastor and @Zoomcharts.</w:t>
      </w:r>
    </w:p>
    <w:p w14:paraId="4E3BAE0B" w14:textId="77777777" w:rsidR="004645E5" w:rsidRDefault="00000000">
      <w:r>
        <w:rPr>
          <w:b/>
        </w:rPr>
        <w:t>Dataset.</w:t>
      </w:r>
    </w:p>
    <w:p w14:paraId="6290C532" w14:textId="77777777" w:rsidR="004645E5" w:rsidRDefault="00000000">
      <w:r>
        <w:t>Click on the link below to get your dataset: The files contain all the necessary data and information to create your report.</w:t>
      </w:r>
    </w:p>
    <w:p w14:paraId="66E9E9E6" w14:textId="77777777" w:rsidR="004645E5" w:rsidRDefault="00000000">
      <w:r>
        <w:t>https://fp20analytics.com/live-challenge/</w:t>
      </w:r>
    </w:p>
    <w:p w14:paraId="36BF1B7C" w14:textId="77777777" w:rsidR="004645E5" w:rsidRDefault="00000000">
      <w:r>
        <w:t>*Any questions, please post them in the challenges group; a member of the team will get back to you ASAP. Please do not send challenge questions via private messages to the members of the team, these will not be answered.</w:t>
      </w:r>
    </w:p>
    <w:sectPr w:rsidR="004645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47A96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B70DA3"/>
    <w:multiLevelType w:val="hybridMultilevel"/>
    <w:tmpl w:val="4AE0D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8649914">
    <w:abstractNumId w:val="8"/>
  </w:num>
  <w:num w:numId="2" w16cid:durableId="1003553208">
    <w:abstractNumId w:val="6"/>
  </w:num>
  <w:num w:numId="3" w16cid:durableId="1293826801">
    <w:abstractNumId w:val="5"/>
  </w:num>
  <w:num w:numId="4" w16cid:durableId="1564370339">
    <w:abstractNumId w:val="4"/>
  </w:num>
  <w:num w:numId="5" w16cid:durableId="202981469">
    <w:abstractNumId w:val="7"/>
  </w:num>
  <w:num w:numId="6" w16cid:durableId="218329326">
    <w:abstractNumId w:val="3"/>
  </w:num>
  <w:num w:numId="7" w16cid:durableId="1615668375">
    <w:abstractNumId w:val="2"/>
  </w:num>
  <w:num w:numId="8" w16cid:durableId="1820801780">
    <w:abstractNumId w:val="1"/>
  </w:num>
  <w:num w:numId="9" w16cid:durableId="932013446">
    <w:abstractNumId w:val="0"/>
  </w:num>
  <w:num w:numId="10" w16cid:durableId="21591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C1A"/>
    <w:rsid w:val="0029639D"/>
    <w:rsid w:val="00326F90"/>
    <w:rsid w:val="004645E5"/>
    <w:rsid w:val="00AA1D8D"/>
    <w:rsid w:val="00B47730"/>
    <w:rsid w:val="00CB0664"/>
    <w:rsid w:val="00CB24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3B4A4"/>
  <w14:defaultImageDpi w14:val="300"/>
  <w15:docId w15:val="{3DFC0828-33F2-4EEC-92F3-0C4D4B40E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790</Words>
  <Characters>4505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Federico Pastor Cledera</cp:lastModifiedBy>
  <cp:revision>2</cp:revision>
  <dcterms:created xsi:type="dcterms:W3CDTF">2013-12-23T23:15:00Z</dcterms:created>
  <dcterms:modified xsi:type="dcterms:W3CDTF">2026-09-17T05:01:00Z</dcterms:modified>
  <cp:category/>
</cp:coreProperties>
</file>